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Vorhaben mit Fotos, Skizzen und Maßen dokumentieren: so entstehen vollständige Unterlagen für die Holzbau-Anfrage · Arbeitsblatt mit Checkliste</w:t>
      </w:r>
    </w:p>
    <w:p>
      <w:r>
        <w:t>Für die praktische Planung: Eine belastbare Holzbau-Anfrage beginnt mit einer vorbereiteten Bestandsdokumentation. Fotos, Handskizzen und grobe Maße zeigen, wo eine Holzkonstruktion geplant wird, welche Anschlüsse und Auflager vorhanden sind und unter welchen räumlichen Bedingungen sie genutzt werden soll. Sie ergänzen die kurze Anfrage um verwertbare Informationen, ersetzen jedoch weder eine Tragwerksplanung noch eine Genehmigungsprüfung. Die folgenden Hinweise erklären, welche Unterlagen sinnvoll sind, wie sie geordnet werden können und wo bewusste Grenzen liegen. Weiterführende Übersicht: Fotos, Skizzen und Maße dokumentieren.</w:t>
      </w:r>
    </w:p>
    <w:p>
      <w:pPr>
        <w:pStyle w:val="Heading1"/>
      </w:pPr>
      <w:r>
        <w:t>Fotos vorbereiten: Umfeld und Bestand sichtbar machen</w:t>
      </w:r>
    </w:p>
    <w:p>
      <w:r>
        <w:t>Für die Anfrage sind übersichtliche Aufnahmen aus mehreren Perspektiven hilfreich. Eine Gesamtansicht zeigt den vorgesehenen Bereich im Zusammenhang mit Umgebung und benachbarten Bauteilen. Nahaufnahmen dokumentieren vorhandene Auflager, Anschlüsse oder Pfosten, sofern in den Bestand eingegriffen werden soll. Besonders wichtig ist die Witterungssituation: Überdachte Bereiche, direkte Bewitterung und Spritzwasser lassen sich anhand der Bilder unterscheiden. Beschädigungen, Verfärbungen oder Feuchteflechten sollten erkennbar, aber ohne eigene technische Bewertung festgehalten werden. Ein Zollstock oder Meterstab dient als verständlicher Maßstab und erleichtert die Einordnung der Proportionen, ersetzt jedoch kein Aufmaß. Passende Ergänzung: Unterlagen für eine Holzbau-Anfrage.</w:t>
      </w:r>
    </w:p>
    <w:p>
      <w:pPr>
        <w:pStyle w:val="Heading1"/>
      </w:pPr>
      <w:r>
        <w:t>Handskizzen: Bestand und Vorhaben verständlich verbinden</w:t>
      </w:r>
    </w:p>
    <w:p>
      <w:r>
        <w:t>Eine Handskizze muss kein Bauplan sein. Sie sollte den vorhandenen Zustand und den geplanten Eingriff in einer verständlichen Zeichnung zusammenführen. Im Grundriss können Wandöffnungen, angrenzende Bauteile und relevante Auflager eingetragen werden. Ein Schnitt oder eine Ansicht ist hilfreich, wenn Höhen, Dachanschlüsse oder der Geländeverlauf eine Rolle spielen. Die Vorhabensskizze ergänzt das geplante neue Bauteil mit ungefähren Maßen und kennzeichnet vorgesehene Anschlusspunkte, Nutzungen oder Lasten. Noch unklare Bereiche werden ausdrücklich markiert. Bekannte Leitungen und empfindliche Stellen lassen sich einzeichnen, ohne ihre genaue Lage oder Auswirkung zu beurteilen. Skizzen können als Scan oder Foto in der Anfrage enthalten sein.</w:t>
      </w:r>
    </w:p>
    <w:p>
      <w:pPr>
        <w:pStyle w:val="Heading1"/>
      </w:pPr>
      <w:r>
        <w:t>Maße und Eckdaten: so genau wie nötig, so grob wie möglich</w:t>
      </w:r>
    </w:p>
    <w:p>
      <w:r>
        <w:t>Für die erste Anfrage genügen Größenordnungen. Relevant sind Länge, Breite und Höhe des geplanten Bereichs, ungefähre Spannweiten zwischen Auflagern sowie lichte Öffnungen, Tür- oder Durchgangsmaße. Noch nicht aufgenommene Stellen können als ungeklärt bezeichnet werden. Ebenso wenig sind Zustand oder Tragfähigkeit bestehender Bauteile selbst einzuschätzen. Angaben zu Lasten, Querschnitten, Verbindungsmitteln oder konkreten Ausführungsdetails gehören in eine spätere Planung. Die Dokumentation soll der Bearbeitung einen belastbaren Einstieg ermöglichen, ohne vorwegzunehmen, ob Statik, Detailplanung oder Genehmigungspflicht vorliegen.</w:t>
      </w:r>
    </w:p>
    <w:p>
      <w:pPr>
        <w:pStyle w:val="Heading1"/>
      </w:pPr>
      <w:r>
        <w:t>Unterlagen ordnen und offen über Grenzen informieren</w:t>
      </w:r>
    </w:p>
    <w:p>
      <w:r>
        <w:t>Eine nachvollziehbare Reihenfolge erleichtert das Lesen: zuerst Vorhaben und Nutzung, dann Standort und Witterung, anschließend Bestand, Fotos, Skizze sowie die wichtigsten Maße. Ein einzelnes Foto als Anhang oder eine komplette Dokumentation per E-Mail kann den Aufwand für alle Beteiligten gering halten. Mehrere Fotos sollten nummeriert und in der Beschreibung zugeordnet sein. Schätzungen, Annahmen und offene Punkte gehören sichtbar in die Unterlagen, damit sie später gezielt geklärt werden können. Unterlagen bestätigen lediglich den Eingang einer Anfrage; daraus folgt weder eine Beauftragung noch die technische Machbarkeit oder eine rechtliche Genehmigung.</w:t>
      </w:r>
    </w:p>
    <w:p>
      <w:pPr>
        <w:pStyle w:val="Heading1"/>
      </w:pPr>
      <w:r>
        <w:t>Was die Dokumentation nicht ersetzt</w:t>
      </w:r>
    </w:p>
    <w:p>
      <w:r>
        <w:t>Auch eine sorgfältig zusammengestellte Unterlage ersetzt keine Tragwerksplanung, keine baurechtliche Prüfung und keine Detailplanung an Anschlüssen. Sie nimmt keine Bewertung der Tragfähigkeit bestehender Bauteile vor und entscheidet nicht, ob ein Vorhaben genehmigungspflichtig ist. Diese Fragen sind im weiteren Verlauf beziehungsweise bei der zuständigen Bauaufsicht des jeweiligen Berliner Bezirks zu klären. Ziel der Dokumentation ist daher nicht, alle technischen Fragen selbst zu beantworten, sondern die vorhandene Situation nachvollziehbar zu machen. Für die meisten Vorhaben reichen eine überschaubare Fotosammlung, eine oder zwei Skizzen und eine kurze Maßübersicht als sinnvolle Grundlage.</w:t>
      </w:r>
    </w:p>
    <w:p>
      <w:pPr>
        <w:pStyle w:val="Heading1"/>
      </w:pPr>
      <w:r>
        <w:t>Weitere Dokumente zum Thema</w:t>
      </w:r>
    </w:p>
    <w:p>
      <w:hyperlink r:id="rId9">
        <w:r>
          <w:rPr>
            <w:color w:val="087E75"/>
          </w:rPr>
          <w:t>Vorhaben mit Fotos, Skizzen und Maßen dokumentieren: so entstehen vollständige Unterlagen für die Holzbau-Anfrage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konstruktionenberlin/vorhaben-fotos-skizzen-masse-dokumentieren/" TargetMode="External"/><Relationship Id="rId10" Type="http://schemas.openxmlformats.org/officeDocument/2006/relationships/hyperlink" Target="https://holzundhaus.github.io/holzkonstruktionenberlin/dateien/minimax-08703e97e3d0d57905ed73c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